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1D9" w:rsidRPr="00BF6746" w:rsidRDefault="00E1357C" w:rsidP="00BF6746">
      <w:pPr>
        <w:pStyle w:val="Title"/>
        <w:rPr>
          <w:rStyle w:val="IntenseEmphasis"/>
          <w:rFonts w:ascii="Candara" w:hAnsi="Candara"/>
        </w:rPr>
      </w:pPr>
      <w:proofErr w:type="spellStart"/>
      <w:r w:rsidRPr="00BF6746">
        <w:rPr>
          <w:rStyle w:val="IntenseEmphasis"/>
          <w:rFonts w:ascii="Candara" w:hAnsi="Candara"/>
        </w:rPr>
        <w:t>BlazeDemo</w:t>
      </w:r>
      <w:proofErr w:type="spellEnd"/>
      <w:r w:rsidRPr="00BF6746">
        <w:rPr>
          <w:rStyle w:val="IntenseEmphasis"/>
          <w:rFonts w:ascii="Candara" w:hAnsi="Candara"/>
        </w:rPr>
        <w:t xml:space="preserve"> Flight Booking Automation Framework</w:t>
      </w:r>
    </w:p>
    <w:p w:rsidR="006102C4" w:rsidRPr="00E1357C" w:rsidRDefault="00E1357C" w:rsidP="00E1357C">
      <w:pPr>
        <w:pStyle w:val="Heading2"/>
        <w:rPr>
          <w:rFonts w:ascii="Candara" w:hAnsi="Candara"/>
        </w:rPr>
      </w:pPr>
      <w:r w:rsidRPr="00BF6746">
        <w:br/>
      </w:r>
      <w:r w:rsidRPr="00E1357C">
        <w:rPr>
          <w:rFonts w:ascii="Candara" w:hAnsi="Candara"/>
        </w:rPr>
        <w:t xml:space="preserve">Prepared By: </w:t>
      </w:r>
      <w:proofErr w:type="spellStart"/>
      <w:r w:rsidRPr="00E1357C">
        <w:rPr>
          <w:rFonts w:ascii="Candara" w:hAnsi="Candara"/>
        </w:rPr>
        <w:t>Pranshu</w:t>
      </w:r>
      <w:proofErr w:type="spellEnd"/>
      <w:r w:rsidRPr="00E1357C">
        <w:rPr>
          <w:rFonts w:ascii="Candara" w:hAnsi="Candara"/>
        </w:rPr>
        <w:t xml:space="preserve"> Mishra</w:t>
      </w:r>
    </w:p>
    <w:p w:rsidR="006102C4" w:rsidRPr="00E1357C" w:rsidRDefault="006102C4" w:rsidP="00BF6746">
      <w:pPr>
        <w:pStyle w:val="NoSpacing"/>
        <w:rPr>
          <w:rFonts w:ascii="Candara" w:hAnsi="Candara"/>
        </w:rPr>
      </w:pPr>
      <w:r w:rsidRPr="00E1357C">
        <w:rPr>
          <w:rStyle w:val="Heading2Char"/>
          <w:rFonts w:ascii="Candara" w:hAnsi="Candara"/>
        </w:rPr>
        <w:t>Framework:</w:t>
      </w:r>
      <w:r w:rsidRPr="00E1357C">
        <w:rPr>
          <w:rFonts w:ascii="Candara" w:hAnsi="Candara"/>
        </w:rPr>
        <w:tab/>
        <w:t xml:space="preserve">Selenium WebDriver + Java + </w:t>
      </w:r>
      <w:proofErr w:type="spellStart"/>
      <w:r w:rsidRPr="00E1357C">
        <w:rPr>
          <w:rFonts w:ascii="Candara" w:hAnsi="Candara"/>
        </w:rPr>
        <w:t>TestNG</w:t>
      </w:r>
      <w:proofErr w:type="spellEnd"/>
      <w:r w:rsidRPr="00E1357C">
        <w:rPr>
          <w:rFonts w:ascii="Candara" w:hAnsi="Candara"/>
        </w:rPr>
        <w:t xml:space="preserve"> + Maven + POM</w:t>
      </w:r>
    </w:p>
    <w:p w:rsidR="006102C4" w:rsidRPr="00E1357C" w:rsidRDefault="006102C4" w:rsidP="00BF6746">
      <w:pPr>
        <w:pStyle w:val="NoSpacing"/>
        <w:rPr>
          <w:rFonts w:ascii="Candara" w:hAnsi="Candara"/>
        </w:rPr>
      </w:pPr>
      <w:r w:rsidRPr="00E1357C">
        <w:rPr>
          <w:rStyle w:val="Heading2Char"/>
          <w:rFonts w:ascii="Candara" w:hAnsi="Candara"/>
        </w:rPr>
        <w:t>Project Type:</w:t>
      </w:r>
      <w:r w:rsidRPr="00E1357C">
        <w:rPr>
          <w:rFonts w:ascii="Candara" w:hAnsi="Candara"/>
        </w:rPr>
        <w:t xml:space="preserve"> Web Automation Testing</w:t>
      </w:r>
    </w:p>
    <w:p w:rsidR="006102C4" w:rsidRPr="00BF6746" w:rsidRDefault="006102C4" w:rsidP="004546F0">
      <w:pPr>
        <w:pStyle w:val="Heading2"/>
        <w:rPr>
          <w:rFonts w:ascii="Candara" w:hAnsi="Candara"/>
        </w:rPr>
      </w:pPr>
      <w:r w:rsidRPr="00E1357C">
        <w:rPr>
          <w:rFonts w:ascii="Candara" w:hAnsi="Candara"/>
        </w:rPr>
        <w:t xml:space="preserve">Repository:  </w:t>
      </w:r>
      <w:r w:rsidRPr="00E1357C">
        <w:rPr>
          <w:rFonts w:ascii="Candara" w:hAnsi="Candara" w:cs="Microsoft Uighur"/>
          <w:b w:val="0"/>
          <w:color w:val="000000" w:themeColor="text1"/>
          <w:sz w:val="18"/>
          <w:u w:val="single"/>
        </w:rPr>
        <w:t>https://github.com/PRANSHU9999/Capstone_Project</w:t>
      </w:r>
    </w:p>
    <w:p w:rsidR="001301D9" w:rsidRPr="00BF6746" w:rsidRDefault="00E1357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Project Overview</w:t>
      </w:r>
    </w:p>
    <w:p w:rsidR="006102C4" w:rsidRPr="00BF6746" w:rsidRDefault="006102C4" w:rsidP="00BF6746">
      <w:pPr>
        <w:pStyle w:val="NormalWeb"/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The </w:t>
      </w:r>
      <w:proofErr w:type="spellStart"/>
      <w:r w:rsidRPr="00BF6746">
        <w:rPr>
          <w:rFonts w:ascii="Candara" w:hAnsi="Candara" w:cstheme="majorHAnsi"/>
        </w:rPr>
        <w:t>BlazeDemo</w:t>
      </w:r>
      <w:proofErr w:type="spellEnd"/>
      <w:r w:rsidRPr="00BF6746">
        <w:rPr>
          <w:rFonts w:ascii="Candara" w:hAnsi="Candara" w:cstheme="majorHAnsi"/>
        </w:rPr>
        <w:t xml:space="preserve"> Flight Booking Automation Framework is designed to automate the end-to-end flight booking workflow of the </w:t>
      </w:r>
      <w:proofErr w:type="spellStart"/>
      <w:r w:rsidRPr="00BF6746">
        <w:rPr>
          <w:rFonts w:ascii="Candara" w:hAnsi="Candara" w:cstheme="majorHAnsi"/>
        </w:rPr>
        <w:t>BlazeDemo</w:t>
      </w:r>
      <w:proofErr w:type="spellEnd"/>
      <w:r w:rsidRPr="00BF6746">
        <w:rPr>
          <w:rFonts w:ascii="Candara" w:hAnsi="Candara" w:cstheme="majorHAnsi"/>
        </w:rPr>
        <w:t xml:space="preserve"> web application.</w:t>
      </w:r>
    </w:p>
    <w:p w:rsidR="006102C4" w:rsidRPr="00BF6746" w:rsidRDefault="006102C4" w:rsidP="00BF6746">
      <w:pPr>
        <w:pStyle w:val="NormalWeb"/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The framework follows the Page Object Model (POM) architecture and incorporates </w:t>
      </w:r>
      <w:proofErr w:type="spellStart"/>
      <w:r w:rsidRPr="00BF6746">
        <w:rPr>
          <w:rFonts w:ascii="Candara" w:hAnsi="Candara" w:cstheme="majorHAnsi"/>
        </w:rPr>
        <w:t>TestNG</w:t>
      </w:r>
      <w:proofErr w:type="spellEnd"/>
      <w:r w:rsidRPr="00BF6746">
        <w:rPr>
          <w:rFonts w:ascii="Candara" w:hAnsi="Candara" w:cstheme="majorHAnsi"/>
        </w:rPr>
        <w:t>, Maven, Extent Reports, Data-Driven Testing, Jenkins CI/CD integration, Screenshot Capture Mechanism, and Cross-Browser Testing capabilities.</w:t>
      </w:r>
    </w:p>
    <w:p w:rsidR="006102C4" w:rsidRPr="00BF6746" w:rsidRDefault="006102C4" w:rsidP="00BF6746">
      <w:pPr>
        <w:pStyle w:val="NormalWeb"/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>The framework aims to reduce manual testing effort, improve test coverage, ensure repeatability, and provide detailed execution reporting.</w: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Objective of the Project: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Automate flight booking workflow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Validate search and booking functionality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Implement Data-Driven Testing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Capture screenshots automatically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Generate detailed reports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Execute tests through Jenkins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 xml:space="preserve">Demonstrate Cross-Browser Testing </w:t>
      </w:r>
    </w:p>
    <w:p w:rsidR="0055223C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 w:cstheme="majorHAnsi"/>
        </w:rPr>
      </w:pPr>
      <w:r w:rsidRPr="00BF6746">
        <w:rPr>
          <w:rFonts w:ascii="Candara" w:hAnsi="Candara" w:cstheme="majorHAnsi"/>
        </w:rPr>
        <w:t>Identify application defects</w:t>
      </w:r>
    </w:p>
    <w:p w:rsidR="001301D9" w:rsidRPr="00BF6746" w:rsidRDefault="0055223C" w:rsidP="00BF6746">
      <w:pPr>
        <w:pStyle w:val="ListParagraph"/>
        <w:numPr>
          <w:ilvl w:val="0"/>
          <w:numId w:val="11"/>
        </w:numPr>
        <w:rPr>
          <w:rFonts w:ascii="Candara" w:hAnsi="Candara"/>
        </w:rPr>
      </w:pPr>
      <w:r w:rsidRPr="00BF6746">
        <w:rPr>
          <w:rFonts w:ascii="Candara" w:hAnsi="Candara" w:cstheme="majorHAnsi"/>
        </w:rPr>
        <w:t>Follow industry-standard automation practice</w:t>
      </w:r>
      <w:r w:rsidR="00E1357C" w:rsidRPr="00BF6746">
        <w:rPr>
          <w:rFonts w:ascii="Candara" w:hAnsi="Candara"/>
        </w:rPr>
        <w:br w:type="page"/>
      </w:r>
    </w:p>
    <w:p w:rsidR="00BF6746" w:rsidRPr="00BF6746" w:rsidRDefault="0055223C" w:rsidP="00BF6746">
      <w:pPr>
        <w:pStyle w:val="Heading4"/>
        <w:rPr>
          <w:rStyle w:val="Heading1Char"/>
          <w:rFonts w:ascii="Candara" w:hAnsi="Candara"/>
          <w:b/>
          <w:i w:val="0"/>
        </w:rPr>
      </w:pPr>
      <w:r w:rsidRPr="00BF6746">
        <w:rPr>
          <w:rStyle w:val="Heading1Char"/>
          <w:rFonts w:ascii="Candara" w:hAnsi="Candara"/>
          <w:b/>
          <w:i w:val="0"/>
        </w:rPr>
        <w:lastRenderedPageBreak/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</w:tblGrid>
      <w:tr w:rsidR="00BF6746" w:rsidRPr="00BF6746" w:rsidTr="00BF6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Java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Selenium WebDriver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proofErr w:type="spellStart"/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TestNG</w:t>
            </w:r>
            <w:proofErr w:type="spellEnd"/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Maven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Apache POI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Extent Reports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Jenkins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Git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GitHub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Eclipse IDE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Firefox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Chrome</w:t>
            </w:r>
          </w:p>
        </w:tc>
      </w:tr>
      <w:tr w:rsidR="00BF6746" w:rsidRPr="00BF6746" w:rsidTr="00BF6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746" w:rsidRPr="00BF6746" w:rsidRDefault="00BF6746" w:rsidP="00BF67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  <w:r w:rsidRPr="00BF6746"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  <w:t>Edge</w:t>
            </w: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  <w:p w:rsidR="00BF6746" w:rsidRPr="00BF6746" w:rsidRDefault="00BF6746" w:rsidP="00BF6746">
            <w:pPr>
              <w:spacing w:after="0" w:line="240" w:lineRule="auto"/>
              <w:rPr>
                <w:rFonts w:ascii="Candara" w:eastAsia="Times New Roman" w:hAnsi="Candara" w:cs="Times New Roman"/>
                <w:b/>
                <w:sz w:val="24"/>
                <w:szCs w:val="24"/>
                <w:lang w:val="en-IN" w:eastAsia="en-IN"/>
              </w:rPr>
            </w:pPr>
          </w:p>
        </w:tc>
      </w:tr>
    </w:tbl>
    <w:p w:rsidR="001301D9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Framework Architecture</w: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r w:rsidRPr="00BF6746">
        <w:rPr>
          <w:rFonts w:ascii="Candara" w:hAnsi="Candara"/>
        </w:rPr>
        <w:t>Base Package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Contains:</w:t>
      </w:r>
    </w:p>
    <w:p w:rsidR="0055223C" w:rsidRPr="00BF6746" w:rsidRDefault="0055223C" w:rsidP="00BF67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BaseTest.java 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Responsible for:</w:t>
      </w:r>
    </w:p>
    <w:p w:rsidR="0055223C" w:rsidRPr="00BF6746" w:rsidRDefault="0055223C" w:rsidP="00BF6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Browser Initialization </w:t>
      </w:r>
    </w:p>
    <w:p w:rsidR="0055223C" w:rsidRPr="00BF6746" w:rsidRDefault="0055223C" w:rsidP="00BF6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Browser Closure </w:t>
      </w:r>
    </w:p>
    <w:p w:rsidR="0055223C" w:rsidRPr="00BF6746" w:rsidRDefault="0055223C" w:rsidP="00BF67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Test Setup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25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r w:rsidRPr="00BF6746">
        <w:rPr>
          <w:rFonts w:ascii="Candara" w:hAnsi="Candara"/>
        </w:rPr>
        <w:t>Pages Package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Contains:</w:t>
      </w:r>
    </w:p>
    <w:p w:rsidR="0055223C" w:rsidRPr="00BF6746" w:rsidRDefault="0055223C" w:rsidP="00BF6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HomePage.java </w:t>
      </w:r>
    </w:p>
    <w:p w:rsidR="0055223C" w:rsidRPr="00BF6746" w:rsidRDefault="0055223C" w:rsidP="00BF6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FlightSelectionPage.java </w:t>
      </w:r>
    </w:p>
    <w:p w:rsidR="0055223C" w:rsidRPr="00BF6746" w:rsidRDefault="0055223C" w:rsidP="00BF6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PurchasePage.java </w:t>
      </w:r>
    </w:p>
    <w:p w:rsidR="0055223C" w:rsidRPr="00BF6746" w:rsidRDefault="0055223C" w:rsidP="00BF67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ConfirmationPage.java 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Purpose: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Implementation of Page Object Model.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26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r w:rsidRPr="00BF6746">
        <w:rPr>
          <w:rFonts w:ascii="Candara" w:hAnsi="Candara"/>
        </w:rPr>
        <w:t>Utilities Package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Contains: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ConfigReader.java 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DriverFactory.java 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ExcelUtils.java 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ExtentManager.java 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ScreenshotUtil.java </w:t>
      </w:r>
    </w:p>
    <w:p w:rsidR="0055223C" w:rsidRPr="00BF6746" w:rsidRDefault="0055223C" w:rsidP="00BF67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WaitUtils.java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27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Listeners Package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Contains:</w:t>
      </w:r>
    </w:p>
    <w:p w:rsidR="0055223C" w:rsidRPr="00BF6746" w:rsidRDefault="0055223C" w:rsidP="00BF67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TestListener.java 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Purpose:</w:t>
      </w:r>
    </w:p>
    <w:p w:rsidR="0055223C" w:rsidRPr="00BF6746" w:rsidRDefault="0055223C" w:rsidP="00BF6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Extent Report Integration </w:t>
      </w:r>
    </w:p>
    <w:p w:rsidR="0055223C" w:rsidRPr="00BF6746" w:rsidRDefault="0055223C" w:rsidP="00BF67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Screenshot Capture on Failure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28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proofErr w:type="spellStart"/>
      <w:r w:rsidRPr="00BF6746">
        <w:rPr>
          <w:rFonts w:ascii="Candara" w:hAnsi="Candara"/>
        </w:rPr>
        <w:t>DataProviders</w:t>
      </w:r>
      <w:proofErr w:type="spellEnd"/>
      <w:r w:rsidRPr="00BF6746">
        <w:rPr>
          <w:rFonts w:ascii="Candara" w:hAnsi="Candara"/>
        </w:rPr>
        <w:t xml:space="preserve"> Package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Contains:</w:t>
      </w:r>
    </w:p>
    <w:p w:rsidR="0055223C" w:rsidRPr="00BF6746" w:rsidRDefault="0055223C" w:rsidP="00BF67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BookingDataProvider.java 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Purpose: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Data-Driven Testing through Excel.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29" style="width:0;height:1.5pt" o:hrstd="t" o:hr="t" fillcolor="#a0a0a0" stroked="f"/>
        </w:pic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Automated Test Cases</w: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proofErr w:type="spellStart"/>
      <w:r w:rsidRPr="00BF6746">
        <w:rPr>
          <w:rFonts w:ascii="Candara" w:hAnsi="Candara"/>
        </w:rPr>
        <w:t>LaunchTest</w:t>
      </w:r>
      <w:proofErr w:type="spellEnd"/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Objective: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 xml:space="preserve">Verify </w:t>
      </w:r>
      <w:proofErr w:type="spellStart"/>
      <w:r w:rsidRPr="00BF6746">
        <w:rPr>
          <w:rFonts w:ascii="Candara" w:hAnsi="Candara"/>
        </w:rPr>
        <w:t>BlazeDemo</w:t>
      </w:r>
      <w:proofErr w:type="spellEnd"/>
      <w:r w:rsidRPr="00BF6746">
        <w:rPr>
          <w:rFonts w:ascii="Candara" w:hAnsi="Candara"/>
        </w:rPr>
        <w:t xml:space="preserve"> launches successfully.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Expected Result: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Home Page displayed successfully.</w:t>
      </w:r>
    </w:p>
    <w:p w:rsidR="00BF6746" w:rsidRPr="00BF6746" w:rsidRDefault="00BF6746" w:rsidP="00BF6746">
      <w:pPr>
        <w:pStyle w:val="NormalWeb"/>
        <w:rPr>
          <w:rFonts w:ascii="Candara" w:hAnsi="Candara"/>
        </w:rPr>
      </w:pP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30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proofErr w:type="spellStart"/>
      <w:r w:rsidRPr="00BF6746">
        <w:rPr>
          <w:rFonts w:ascii="Candara" w:hAnsi="Candara"/>
        </w:rPr>
        <w:lastRenderedPageBreak/>
        <w:t>SearchFlightTest</w:t>
      </w:r>
      <w:proofErr w:type="spellEnd"/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Objective: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Verify user can search flights.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Expected Result: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Flight results page displayed.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31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proofErr w:type="spellStart"/>
      <w:r w:rsidRPr="00BF6746">
        <w:rPr>
          <w:rFonts w:ascii="Candara" w:hAnsi="Candara"/>
        </w:rPr>
        <w:t>EndToEndBookingTest</w:t>
      </w:r>
      <w:proofErr w:type="spellEnd"/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Objective: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Verify complete booking workflow.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Flow: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Launch Application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Arial" w:hAnsi="Arial" w:cs="Arial"/>
          <w:b/>
        </w:rPr>
        <w:t>↓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Search Flight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Arial" w:hAnsi="Arial" w:cs="Arial"/>
          <w:b/>
        </w:rPr>
        <w:t>↓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Select Flight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Arial" w:hAnsi="Arial" w:cs="Arial"/>
          <w:b/>
        </w:rPr>
        <w:t>↓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Enter Passenger Details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Arial" w:hAnsi="Arial" w:cs="Arial"/>
          <w:b/>
        </w:rPr>
        <w:t>↓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Purchase Ticket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Arial" w:hAnsi="Arial" w:cs="Arial"/>
          <w:b/>
        </w:rPr>
        <w:t>↓</w:t>
      </w:r>
    </w:p>
    <w:p w:rsidR="0055223C" w:rsidRPr="00BF6746" w:rsidRDefault="0055223C" w:rsidP="00BF6746">
      <w:pPr>
        <w:pStyle w:val="NormalWeb"/>
        <w:rPr>
          <w:rFonts w:ascii="Candara" w:hAnsi="Candara"/>
          <w:b/>
        </w:rPr>
      </w:pPr>
      <w:r w:rsidRPr="00BF6746">
        <w:rPr>
          <w:rFonts w:ascii="Candara" w:hAnsi="Candara"/>
          <w:b/>
        </w:rPr>
        <w:t>Verify Confirmation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Expected Result: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Booking confirmation generated successfully.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lastRenderedPageBreak/>
        <w:pict>
          <v:rect id="_x0000_i1032" style="width:0;height:1.5pt" o:hrstd="t" o:hr="t" fillcolor="#a0a0a0" stroked="f"/>
        </w:pic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7. Data-Driven Testing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Excel file is used to provide multiple booking datasets.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Fields:</w:t>
      </w:r>
    </w:p>
    <w:p w:rsidR="00BF6746" w:rsidRPr="00BF6746" w:rsidRDefault="00BF6746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>Source City</w:t>
      </w:r>
    </w:p>
    <w:p w:rsidR="00BF6746" w:rsidRPr="00BF6746" w:rsidRDefault="00BF6746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>Destination City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Passenger Name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Address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City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State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Zip Code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Card Number </w:t>
      </w:r>
    </w:p>
    <w:p w:rsidR="0055223C" w:rsidRPr="00BF6746" w:rsidRDefault="0055223C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Card Type </w:t>
      </w:r>
    </w:p>
    <w:p w:rsidR="00BF6746" w:rsidRPr="00BF6746" w:rsidRDefault="00BF6746" w:rsidP="00BF67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>Name on the card</w:t>
      </w:r>
    </w:p>
    <w:p w:rsidR="0055223C" w:rsidRPr="00BF6746" w:rsidRDefault="0055223C" w:rsidP="00BF6746">
      <w:pPr>
        <w:pStyle w:val="Heading4"/>
        <w:rPr>
          <w:rFonts w:ascii="Candara" w:hAnsi="Candara"/>
        </w:rPr>
      </w:pPr>
      <w:r w:rsidRPr="00BF6746">
        <w:rPr>
          <w:rFonts w:ascii="Candara" w:hAnsi="Candara"/>
        </w:rPr>
        <w:t>Benefits:</w:t>
      </w:r>
    </w:p>
    <w:p w:rsidR="0055223C" w:rsidRPr="00BF6746" w:rsidRDefault="0055223C" w:rsidP="00BF6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Increased coverage </w:t>
      </w:r>
    </w:p>
    <w:p w:rsidR="0055223C" w:rsidRPr="00BF6746" w:rsidRDefault="0055223C" w:rsidP="00BF6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Reusable test scripts </w:t>
      </w:r>
    </w:p>
    <w:p w:rsidR="0055223C" w:rsidRPr="00BF6746" w:rsidRDefault="0055223C" w:rsidP="00BF67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Faster execution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33" style="width:0;height:1.5pt" o:hrstd="t" o:hr="t" fillcolor="#a0a0a0" stroked="f"/>
        </w:pic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8. Cross-Browser Testing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Framework supports: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Chrome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Primary execution browser.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Firefox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Cross-browser validation.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Edge</w:t>
      </w:r>
    </w:p>
    <w:p w:rsidR="0055223C" w:rsidRPr="00BF6746" w:rsidRDefault="0055223C" w:rsidP="00897777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Cross-browser validation.</w:t>
      </w:r>
      <w:r w:rsidR="00984374">
        <w:rPr>
          <w:rFonts w:ascii="Candara" w:hAnsi="Candara"/>
        </w:rPr>
        <w:pict>
          <v:rect id="_x0000_i1034" style="width:0;height:1.5pt" o:hrstd="t" o:hr="t" fillcolor="#a0a0a0" stroked="f"/>
        </w:pic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9. Reporting Mechanism</w: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proofErr w:type="spellStart"/>
      <w:r w:rsidRPr="00BF6746">
        <w:rPr>
          <w:rFonts w:ascii="Candara" w:hAnsi="Candara"/>
        </w:rPr>
        <w:t>TestNG</w:t>
      </w:r>
      <w:proofErr w:type="spellEnd"/>
      <w:r w:rsidRPr="00BF6746">
        <w:rPr>
          <w:rFonts w:ascii="Candara" w:hAnsi="Candara"/>
        </w:rPr>
        <w:t xml:space="preserve"> Reports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Location:</w:t>
      </w:r>
    </w:p>
    <w:p w:rsidR="0055223C" w:rsidRDefault="0055223C" w:rsidP="00BF6746">
      <w:pPr>
        <w:pStyle w:val="NormalWeb"/>
        <w:rPr>
          <w:rFonts w:ascii="Candara" w:hAnsi="Candara"/>
        </w:rPr>
      </w:pPr>
      <w:proofErr w:type="gramStart"/>
      <w:r w:rsidRPr="00BF6746">
        <w:rPr>
          <w:rFonts w:ascii="Candara" w:hAnsi="Candara"/>
        </w:rPr>
        <w:t>test-output/index.html</w:t>
      </w:r>
      <w:proofErr w:type="gramEnd"/>
    </w:p>
    <w:p w:rsidR="007C10EA" w:rsidRPr="00BF6746" w:rsidRDefault="007C10EA" w:rsidP="00BF6746">
      <w:pPr>
        <w:pStyle w:val="NormalWeb"/>
        <w:rPr>
          <w:rFonts w:ascii="Candara" w:hAnsi="Candara"/>
        </w:rPr>
      </w:pPr>
      <w:r w:rsidRPr="007C10EA">
        <w:rPr>
          <w:rFonts w:ascii="Candara" w:hAnsi="Candara"/>
        </w:rPr>
        <w:drawing>
          <wp:inline distT="0" distB="0" distL="0" distR="0" wp14:anchorId="2CAB4164" wp14:editId="609CA603">
            <wp:extent cx="5486400" cy="13341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Provides:</w:t>
      </w:r>
    </w:p>
    <w:p w:rsidR="0055223C" w:rsidRPr="00BF6746" w:rsidRDefault="0055223C" w:rsidP="00BF6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Passed Tests </w:t>
      </w:r>
    </w:p>
    <w:p w:rsidR="0055223C" w:rsidRPr="00BF6746" w:rsidRDefault="0055223C" w:rsidP="00BF6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Failed Tests </w:t>
      </w:r>
    </w:p>
    <w:p w:rsidR="0055223C" w:rsidRPr="00BF6746" w:rsidRDefault="0055223C" w:rsidP="00BF6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Skipped Tests </w:t>
      </w:r>
    </w:p>
    <w:p w:rsidR="0055223C" w:rsidRPr="00BF6746" w:rsidRDefault="0055223C" w:rsidP="00BF6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Execution Summary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35" style="width:0;height:1.5pt" o:hrstd="t" o:hr="t" fillcolor="#a0a0a0" stroked="f"/>
        </w:pict>
      </w:r>
    </w:p>
    <w:p w:rsidR="0055223C" w:rsidRPr="00BF6746" w:rsidRDefault="0055223C" w:rsidP="00BF6746">
      <w:pPr>
        <w:pStyle w:val="Heading2"/>
        <w:rPr>
          <w:rFonts w:ascii="Candara" w:hAnsi="Candara"/>
        </w:rPr>
      </w:pPr>
      <w:r w:rsidRPr="00BF6746">
        <w:rPr>
          <w:rFonts w:ascii="Candara" w:hAnsi="Candara"/>
        </w:rPr>
        <w:t>Extent Reports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Location:</w:t>
      </w:r>
    </w:p>
    <w:p w:rsidR="0055223C" w:rsidRDefault="0055223C" w:rsidP="00BF6746">
      <w:pPr>
        <w:pStyle w:val="NormalWeb"/>
        <w:rPr>
          <w:rFonts w:ascii="Candara" w:hAnsi="Candara"/>
        </w:rPr>
      </w:pPr>
      <w:proofErr w:type="gramStart"/>
      <w:r w:rsidRPr="00BF6746">
        <w:rPr>
          <w:rFonts w:ascii="Candara" w:hAnsi="Candara"/>
        </w:rPr>
        <w:t>reports/ExtentReport.html</w:t>
      </w:r>
      <w:proofErr w:type="gramEnd"/>
    </w:p>
    <w:p w:rsidR="00897777" w:rsidRPr="00BF6746" w:rsidRDefault="00897777" w:rsidP="00BF6746">
      <w:pPr>
        <w:pStyle w:val="NormalWeb"/>
        <w:rPr>
          <w:rFonts w:ascii="Candara" w:hAnsi="Candara"/>
        </w:rPr>
      </w:pPr>
      <w:r w:rsidRPr="00897777">
        <w:rPr>
          <w:rFonts w:ascii="Candara" w:hAnsi="Candara"/>
        </w:rPr>
        <w:drawing>
          <wp:inline distT="0" distB="0" distL="0" distR="0" wp14:anchorId="05A039E1" wp14:editId="7F16C8C3">
            <wp:extent cx="5486400" cy="1117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Provides:</w:t>
      </w:r>
    </w:p>
    <w:p w:rsidR="0055223C" w:rsidRPr="00BF6746" w:rsidRDefault="0055223C" w:rsidP="00BF6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Interactive Dashboard </w:t>
      </w:r>
    </w:p>
    <w:p w:rsidR="0055223C" w:rsidRPr="00BF6746" w:rsidRDefault="0055223C" w:rsidP="00BF6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Pass/Fail Status </w:t>
      </w:r>
    </w:p>
    <w:p w:rsidR="0055223C" w:rsidRPr="00BF6746" w:rsidRDefault="0055223C" w:rsidP="00BF6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Detailed Logs </w:t>
      </w:r>
    </w:p>
    <w:p w:rsidR="0055223C" w:rsidRPr="00BF6746" w:rsidRDefault="0055223C" w:rsidP="00BF6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Screenshots </w:t>
      </w:r>
    </w:p>
    <w:p w:rsidR="0055223C" w:rsidRPr="00BF6746" w:rsidRDefault="0055223C" w:rsidP="00BF67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Execution Timeline </w:t>
      </w:r>
    </w:p>
    <w:p w:rsidR="00897777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lastRenderedPageBreak/>
        <w:pict>
          <v:rect id="_x0000_i1036" style="width:0;height:1.5pt" o:hrstd="t" o:hr="t" fillcolor="#a0a0a0" stroked="f"/>
        </w:pict>
      </w:r>
    </w:p>
    <w:p w:rsidR="0055223C" w:rsidRDefault="0055223C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897777">
      <w:pPr>
        <w:pStyle w:val="Heading2"/>
        <w:rPr>
          <w:rFonts w:ascii="Candara" w:hAnsi="Candara"/>
        </w:rPr>
      </w:pPr>
      <w:r>
        <w:rPr>
          <w:rFonts w:ascii="Candara" w:hAnsi="Candara"/>
        </w:rPr>
        <w:t>Defect Suite Reports</w:t>
      </w:r>
    </w:p>
    <w:p w:rsidR="00897777" w:rsidRDefault="00897777" w:rsidP="00897777"/>
    <w:p w:rsidR="00897777" w:rsidRPr="00BF6746" w:rsidRDefault="00897777" w:rsidP="00897777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Location:</w:t>
      </w:r>
    </w:p>
    <w:p w:rsidR="00897777" w:rsidRPr="00897777" w:rsidRDefault="00897777" w:rsidP="0089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gramStart"/>
      <w:r w:rsidRPr="00897777">
        <w:rPr>
          <w:rFonts w:ascii="Courier New" w:eastAsia="Times New Roman" w:hAnsi="Courier New" w:cs="Courier New"/>
          <w:sz w:val="20"/>
          <w:szCs w:val="20"/>
          <w:lang w:val="en-IN" w:eastAsia="en-IN"/>
        </w:rPr>
        <w:t>test-output/</w:t>
      </w:r>
      <w:proofErr w:type="spellStart"/>
      <w:r w:rsidRPr="00897777">
        <w:rPr>
          <w:rFonts w:ascii="Courier New" w:eastAsia="Times New Roman" w:hAnsi="Courier New" w:cs="Courier New"/>
          <w:sz w:val="20"/>
          <w:szCs w:val="20"/>
          <w:lang w:val="en-IN" w:eastAsia="en-IN"/>
        </w:rPr>
        <w:t>BlazeDemo</w:t>
      </w:r>
      <w:proofErr w:type="spellEnd"/>
      <w:proofErr w:type="gramEnd"/>
      <w:r w:rsidRPr="0089777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Defect Suite/</w:t>
      </w:r>
    </w:p>
    <w:p w:rsidR="00897777" w:rsidRPr="00897777" w:rsidRDefault="00897777" w:rsidP="00897777"/>
    <w:p w:rsidR="00897777" w:rsidRDefault="00897777" w:rsidP="00897777">
      <w:r w:rsidRPr="00897777">
        <w:drawing>
          <wp:inline distT="0" distB="0" distL="0" distR="0" wp14:anchorId="6879ED3F" wp14:editId="4CD8E877">
            <wp:extent cx="5486400" cy="13493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77" w:rsidRPr="00BF6746" w:rsidRDefault="00897777" w:rsidP="00897777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Provides:</w:t>
      </w:r>
    </w:p>
    <w:p w:rsidR="00897777" w:rsidRDefault="00897777" w:rsidP="00897777">
      <w:pPr>
        <w:pStyle w:val="NormalWeb"/>
      </w:pPr>
      <w:r>
        <w:t>• Defect Validation Results</w:t>
      </w:r>
      <w:r>
        <w:br/>
        <w:t>• Negative Test Case Execution</w:t>
      </w:r>
      <w:r>
        <w:br/>
        <w:t>• Failed Validation Tracking</w:t>
      </w:r>
    </w:p>
    <w:p w:rsidR="00897777" w:rsidRDefault="00897777" w:rsidP="00897777"/>
    <w:p w:rsidR="00897777" w:rsidRDefault="00897777" w:rsidP="00897777">
      <w:pPr>
        <w:pStyle w:val="Heading2"/>
        <w:rPr>
          <w:rFonts w:ascii="Candara" w:hAnsi="Candara"/>
        </w:rPr>
      </w:pPr>
      <w:r>
        <w:rPr>
          <w:rFonts w:ascii="Candara" w:hAnsi="Candara"/>
        </w:rPr>
        <w:t>Cross-Browser Execution Reports</w:t>
      </w:r>
    </w:p>
    <w:p w:rsidR="00897777" w:rsidRPr="00897777" w:rsidRDefault="00897777" w:rsidP="00897777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Location:</w:t>
      </w:r>
    </w:p>
    <w:p w:rsidR="00897777" w:rsidRDefault="00897777" w:rsidP="00BF6746">
      <w:pPr>
        <w:spacing w:after="0"/>
        <w:rPr>
          <w:rFonts w:ascii="Candara" w:hAnsi="Candara"/>
        </w:rPr>
      </w:pPr>
      <w:proofErr w:type="gramStart"/>
      <w:r w:rsidRPr="00897777">
        <w:rPr>
          <w:rFonts w:ascii="Candara" w:hAnsi="Candara"/>
        </w:rPr>
        <w:t>test-output/Cross</w:t>
      </w:r>
      <w:proofErr w:type="gramEnd"/>
      <w:r w:rsidRPr="00897777">
        <w:rPr>
          <w:rFonts w:ascii="Candara" w:hAnsi="Candara"/>
        </w:rPr>
        <w:t xml:space="preserve"> Browser Suite/</w:t>
      </w:r>
    </w:p>
    <w:p w:rsidR="00897777" w:rsidRDefault="00897777" w:rsidP="00BF6746">
      <w:pPr>
        <w:spacing w:after="0"/>
        <w:rPr>
          <w:rFonts w:ascii="Candara" w:hAnsi="Candara"/>
        </w:rPr>
      </w:pPr>
      <w:r w:rsidRPr="00897777">
        <w:rPr>
          <w:rFonts w:ascii="Candara" w:hAnsi="Candara"/>
        </w:rPr>
        <w:drawing>
          <wp:inline distT="0" distB="0" distL="0" distR="0" wp14:anchorId="0EB95873" wp14:editId="6BCE77EE">
            <wp:extent cx="5486400" cy="959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  <w:r w:rsidRPr="00897777">
        <w:rPr>
          <w:rFonts w:ascii="Candara" w:hAnsi="Candara"/>
        </w:rPr>
        <w:lastRenderedPageBreak/>
        <w:drawing>
          <wp:inline distT="0" distB="0" distL="0" distR="0" wp14:anchorId="5C1B90DF" wp14:editId="2015C9CC">
            <wp:extent cx="5486400" cy="942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</w:p>
    <w:p w:rsidR="00897777" w:rsidRDefault="00897777" w:rsidP="00BF6746">
      <w:pPr>
        <w:spacing w:after="0"/>
        <w:rPr>
          <w:rFonts w:ascii="Candara" w:hAnsi="Candara"/>
        </w:rPr>
      </w:pPr>
      <w:r w:rsidRPr="00897777">
        <w:rPr>
          <w:rFonts w:ascii="Candara" w:hAnsi="Candara"/>
        </w:rPr>
        <w:drawing>
          <wp:inline distT="0" distB="0" distL="0" distR="0" wp14:anchorId="5073613B" wp14:editId="28583069">
            <wp:extent cx="5486400" cy="10306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777" w:rsidRPr="00BF6746" w:rsidRDefault="00897777" w:rsidP="00897777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Provides:</w:t>
      </w:r>
    </w:p>
    <w:p w:rsidR="00897777" w:rsidRDefault="00897777" w:rsidP="00897777">
      <w:pPr>
        <w:pStyle w:val="NormalWeb"/>
      </w:pPr>
      <w:r>
        <w:t>• Chrome Execution Results</w:t>
      </w:r>
      <w:r>
        <w:br/>
        <w:t>• Firefox Execution Results</w:t>
      </w:r>
      <w:r>
        <w:br/>
        <w:t>• Edge Execution Results</w:t>
      </w:r>
    </w:p>
    <w:p w:rsidR="00897777" w:rsidRPr="00BF6746" w:rsidRDefault="00897777" w:rsidP="00BF6746">
      <w:pPr>
        <w:spacing w:after="0"/>
        <w:rPr>
          <w:rFonts w:ascii="Candara" w:hAnsi="Candara"/>
        </w:rPr>
      </w:pP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t>10. Screenshot Capture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Screenshots are automatically captured:</w:t>
      </w:r>
    </w:p>
    <w:p w:rsidR="0055223C" w:rsidRPr="00BF6746" w:rsidRDefault="0055223C" w:rsidP="00BF6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On Test Failure </w:t>
      </w:r>
    </w:p>
    <w:p w:rsidR="0055223C" w:rsidRPr="00BF6746" w:rsidRDefault="0055223C" w:rsidP="00BF67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During Important Workflow Steps 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Benefits:</w:t>
      </w:r>
    </w:p>
    <w:p w:rsidR="0055223C" w:rsidRPr="00BF6746" w:rsidRDefault="0055223C" w:rsidP="00BF6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Faster debugging </w:t>
      </w:r>
    </w:p>
    <w:p w:rsidR="0055223C" w:rsidRPr="00BF6746" w:rsidRDefault="0055223C" w:rsidP="00BF6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Defect evidence </w:t>
      </w:r>
    </w:p>
    <w:p w:rsidR="0055223C" w:rsidRPr="00BF6746" w:rsidRDefault="0055223C" w:rsidP="00BF67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Better reporting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37" style="width:0;height:1.5pt" o:hrstd="t" o:hr="t" fillcolor="#a0a0a0" stroked="f"/>
        </w:pict>
      </w:r>
    </w:p>
    <w:p w:rsidR="0055223C" w:rsidRPr="00BF6746" w:rsidRDefault="0055223C" w:rsidP="00BF6746">
      <w:pPr>
        <w:pStyle w:val="Heading1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11. Jenkins Integration</w:t>
      </w:r>
      <w:r w:rsidR="00E609DA">
        <w:rPr>
          <w:rFonts w:ascii="Candara" w:hAnsi="Candara"/>
          <w:noProof/>
          <w:lang w:val="en-IN" w:eastAsia="en-IN"/>
        </w:rPr>
        <w:drawing>
          <wp:inline distT="0" distB="0" distL="0" distR="0">
            <wp:extent cx="5486400" cy="2346960"/>
            <wp:effectExtent l="0" t="0" r="0" b="0"/>
            <wp:docPr id="1" name="Picture 1" descr="C:\Users\mishr\Pictures\Screenshots\Screenshot 2026-06-11 18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ishr\Pictures\Screenshots\Screenshot 2026-06-11 18122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Pipeline Stages: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Checkout Code 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Clean Project 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Compile Project 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Execute </w:t>
      </w:r>
      <w:proofErr w:type="spellStart"/>
      <w:r w:rsidRPr="00BF6746">
        <w:rPr>
          <w:rFonts w:ascii="Candara" w:hAnsi="Candara"/>
        </w:rPr>
        <w:t>TestNG</w:t>
      </w:r>
      <w:proofErr w:type="spellEnd"/>
      <w:r w:rsidRPr="00BF6746">
        <w:rPr>
          <w:rFonts w:ascii="Candara" w:hAnsi="Candara"/>
        </w:rPr>
        <w:t xml:space="preserve"> Tests 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Package Project </w:t>
      </w:r>
    </w:p>
    <w:p w:rsidR="0055223C" w:rsidRPr="00BF6746" w:rsidRDefault="0055223C" w:rsidP="00BF67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Archive Reports 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Benefits:</w:t>
      </w:r>
    </w:p>
    <w:p w:rsidR="0055223C" w:rsidRPr="00BF6746" w:rsidRDefault="0055223C" w:rsidP="00BF6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Automated Execution </w:t>
      </w:r>
    </w:p>
    <w:p w:rsidR="0055223C" w:rsidRPr="00BF6746" w:rsidRDefault="0055223C" w:rsidP="00BF6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Continuous Testing </w:t>
      </w:r>
    </w:p>
    <w:p w:rsidR="0055223C" w:rsidRPr="00BF6746" w:rsidRDefault="0055223C" w:rsidP="00BF67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ndara" w:hAnsi="Candara"/>
        </w:rPr>
      </w:pPr>
      <w:r w:rsidRPr="00BF6746">
        <w:rPr>
          <w:rFonts w:ascii="Candara" w:hAnsi="Candara"/>
        </w:rPr>
        <w:t xml:space="preserve">Build Monitoring </w:t>
      </w:r>
    </w:p>
    <w:p w:rsidR="0055223C" w:rsidRPr="00BF6746" w:rsidRDefault="00984374" w:rsidP="00BF6746">
      <w:pPr>
        <w:spacing w:after="0"/>
        <w:rPr>
          <w:rFonts w:ascii="Candara" w:hAnsi="Candara"/>
        </w:rPr>
      </w:pPr>
      <w:r>
        <w:rPr>
          <w:rFonts w:ascii="Candara" w:hAnsi="Candara"/>
        </w:rPr>
        <w:pict>
          <v:rect id="_x0000_i1038" style="width:0;height:1.5pt" o:hrstd="t" o:hr="t" fillcolor="#a0a0a0" stroked="f"/>
        </w:pict>
      </w:r>
    </w:p>
    <w:p w:rsidR="00E609DA" w:rsidRDefault="00E609DA" w:rsidP="00E609DA">
      <w:pPr>
        <w:pStyle w:val="Heading1"/>
      </w:pPr>
      <w:r>
        <w:lastRenderedPageBreak/>
        <w:t>12. Jira Epics and User Stories</w:t>
      </w:r>
    </w:p>
    <w:p w:rsidR="00E609DA" w:rsidRDefault="00E609DA" w:rsidP="00E609DA">
      <w:pPr>
        <w:pStyle w:val="Heading2"/>
      </w:pPr>
      <w:r>
        <w:t>12.1 Epic – User Flight Booking Journey (CB-1)</w:t>
      </w:r>
    </w:p>
    <w:p w:rsidR="0009147D" w:rsidRDefault="0009147D" w:rsidP="00E609DA">
      <w:pPr>
        <w:pStyle w:val="Heading3"/>
      </w:pPr>
      <w:r w:rsidRPr="0009147D">
        <w:rPr>
          <w:rStyle w:val="Emphasis"/>
          <w:rFonts w:ascii="Times New Roman" w:eastAsia="Times New Roman" w:hAnsi="Times New Roman" w:cs="Times New Roman"/>
          <w:b w:val="0"/>
          <w:bCs w:val="0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18C214A9" wp14:editId="5856CE7D">
            <wp:extent cx="5486400" cy="2494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 xml:space="preserve">User Story – Search Flights </w:t>
      </w:r>
      <w:proofErr w:type="gramStart"/>
      <w:r>
        <w:t>Between</w:t>
      </w:r>
      <w:proofErr w:type="gramEnd"/>
      <w:r>
        <w:t xml:space="preserve"> Source and Destination (CB-2)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31BDB1A2" wp14:editId="51BBFAAD">
            <wp:extent cx="5486400" cy="17672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lastRenderedPageBreak/>
        <w:t>User Story – View Flight Search Results (CB-3)</w:t>
      </w:r>
    </w:p>
    <w:p w:rsidR="00E609DA" w:rsidRDefault="0009147D" w:rsidP="00E609DA">
      <w:pPr>
        <w:pStyle w:val="Heading3"/>
      </w:pPr>
      <w:r w:rsidRPr="0009147D">
        <w:rPr>
          <w:rStyle w:val="Emphasis"/>
          <w:rFonts w:ascii="Times New Roman" w:eastAsia="Times New Roman" w:hAnsi="Times New Roman" w:cs="Times New Roman"/>
          <w:b w:val="0"/>
          <w:bCs w:val="0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3F2C3700" wp14:editId="2BEA49FF">
            <wp:extent cx="5486400" cy="1580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9DA">
        <w:t>User Story – Purchase Selected Flight (CB-4)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123744BD" wp14:editId="46ED8EE0">
            <wp:extent cx="5486400" cy="22771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View Booking Confirmation (CB-5)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07DC8DE1" wp14:editId="58D7B541">
            <wp:extent cx="5486400" cy="1682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7D" w:rsidRDefault="0009147D" w:rsidP="00E609DA"/>
    <w:p w:rsidR="00E609DA" w:rsidRDefault="00984374" w:rsidP="00E609DA">
      <w:r>
        <w:pict>
          <v:rect id="_x0000_i1039" style="width:0;height:1.5pt" o:hralign="center" o:hrstd="t" o:hr="t" fillcolor="#a0a0a0" stroked="f"/>
        </w:pict>
      </w:r>
    </w:p>
    <w:p w:rsidR="0009147D" w:rsidRDefault="0009147D" w:rsidP="00E609DA">
      <w:pPr>
        <w:pStyle w:val="Heading2"/>
      </w:pPr>
    </w:p>
    <w:p w:rsidR="0009147D" w:rsidRDefault="0009147D" w:rsidP="00E609DA">
      <w:pPr>
        <w:pStyle w:val="Heading2"/>
      </w:pPr>
    </w:p>
    <w:p w:rsidR="00E609DA" w:rsidRDefault="00E609DA" w:rsidP="00E609DA">
      <w:pPr>
        <w:pStyle w:val="Heading2"/>
      </w:pPr>
      <w:r>
        <w:t>12.2 Epic – Website Navigation (CB-7)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3DC6E612" wp14:editId="7544380B">
            <wp:extent cx="5486400" cy="1786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Validate Home Page Navigation (CB-8)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0C21A040" wp14:editId="0AC41719">
            <wp:extent cx="5486400" cy="1586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Validate Destination Links (CB-9)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319A2CD0" wp14:editId="13F6AAC8">
            <wp:extent cx="5486400" cy="1528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984374" w:rsidP="00E609DA">
      <w:r>
        <w:pict>
          <v:rect id="_x0000_i1040" style="width:0;height:1.5pt" o:hralign="center" o:hrstd="t" o:hr="t" fillcolor="#a0a0a0" stroked="f"/>
        </w:pict>
      </w:r>
    </w:p>
    <w:p w:rsidR="00E609DA" w:rsidRDefault="00E609DA" w:rsidP="00E609DA">
      <w:pPr>
        <w:pStyle w:val="Heading2"/>
      </w:pPr>
      <w:r>
        <w:lastRenderedPageBreak/>
        <w:t>12.3 Epic – Form Validation (CB-10)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76098285" wp14:editId="4934ED76">
            <wp:extent cx="5486400" cy="2593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Mandatory Field Validation (CB-11)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6993D109" wp14:editId="3A257F09">
            <wp:extent cx="5486400" cy="1678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Credit Card Validation (CB-12)</w:t>
      </w:r>
    </w:p>
    <w:p w:rsidR="00E609DA" w:rsidRDefault="0009147D" w:rsidP="00E609DA">
      <w:pPr>
        <w:pStyle w:val="NormalWeb"/>
      </w:pPr>
      <w:r w:rsidRPr="0009147D">
        <w:rPr>
          <w:noProof/>
        </w:rPr>
        <w:drawing>
          <wp:inline distT="0" distB="0" distL="0" distR="0" wp14:anchorId="6253B431" wp14:editId="2F963BB2">
            <wp:extent cx="5486400" cy="1715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984374" w:rsidP="00E609DA">
      <w:r>
        <w:pict>
          <v:rect id="_x0000_i1041" style="width:0;height:1.5pt" o:hralign="center" o:hrstd="t" o:hr="t" fillcolor="#a0a0a0" stroked="f"/>
        </w:pict>
      </w:r>
    </w:p>
    <w:p w:rsidR="00E609DA" w:rsidRDefault="00E609DA" w:rsidP="00E609DA">
      <w:pPr>
        <w:pStyle w:val="Heading2"/>
      </w:pPr>
      <w:r>
        <w:lastRenderedPageBreak/>
        <w:t>12.4 Epic – QA Automation &amp; Test Management (CB-13)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1E4F3D34" wp14:editId="6DB63B0D">
            <wp:extent cx="5486400" cy="2606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Automation Framework Setup (CB-14)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17B9FEB7" wp14:editId="04540922">
            <wp:extent cx="5486400" cy="22840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t>User Story – Test Automation Development (CB-15)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4DE08A6E" wp14:editId="6E11D087">
            <wp:extent cx="5486400" cy="23837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E609DA" w:rsidP="00E609DA">
      <w:pPr>
        <w:pStyle w:val="Heading3"/>
      </w:pPr>
      <w:r>
        <w:lastRenderedPageBreak/>
        <w:t>User Story – Reporting &amp; CI/CD Integration (CB-16)</w:t>
      </w:r>
    </w:p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1EA274A9" wp14:editId="31A83291">
            <wp:extent cx="5486400" cy="2409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7D" w:rsidRPr="0009147D" w:rsidRDefault="0009147D" w:rsidP="0009147D"/>
    <w:p w:rsidR="00E609DA" w:rsidRDefault="00E609DA" w:rsidP="00E609DA">
      <w:pPr>
        <w:pStyle w:val="Heading3"/>
      </w:pPr>
      <w:r>
        <w:t>User Story – Test Design &amp; Execution (CB-17)</w:t>
      </w:r>
    </w:p>
    <w:p w:rsidR="0009147D" w:rsidRPr="0009147D" w:rsidRDefault="0009147D" w:rsidP="0009147D"/>
    <w:p w:rsidR="0009147D" w:rsidRPr="0009147D" w:rsidRDefault="0009147D" w:rsidP="0009147D">
      <w:r w:rsidRPr="0009147D">
        <w:rPr>
          <w:noProof/>
          <w:lang w:val="en-IN" w:eastAsia="en-IN"/>
        </w:rPr>
        <w:drawing>
          <wp:inline distT="0" distB="0" distL="0" distR="0" wp14:anchorId="427AB218" wp14:editId="4075922C">
            <wp:extent cx="5486400" cy="25253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9DA" w:rsidRDefault="00984374" w:rsidP="0009147D">
      <w:r>
        <w:pict>
          <v:rect id="_x0000_i1042" style="width:0;height:1.5pt" o:hralign="center" o:hrstd="t" o:hr="t" fillcolor="#a0a0a0" stroked="f"/>
        </w:pict>
      </w:r>
    </w:p>
    <w:p w:rsidR="00E609DA" w:rsidRDefault="00E609DA" w:rsidP="00E609DA">
      <w:pPr>
        <w:pStyle w:val="Heading2"/>
      </w:pPr>
      <w:r>
        <w:lastRenderedPageBreak/>
        <w:t>12.5 Jira Timeline Overview</w:t>
      </w:r>
    </w:p>
    <w:p w:rsidR="00E609DA" w:rsidRDefault="00362240" w:rsidP="00BF6746">
      <w:pPr>
        <w:pStyle w:val="Heading1"/>
        <w:pBdr>
          <w:bottom w:val="double" w:sz="6" w:space="1" w:color="auto"/>
        </w:pBdr>
        <w:rPr>
          <w:rFonts w:ascii="Candara" w:hAnsi="Candara"/>
        </w:rPr>
      </w:pPr>
      <w:r>
        <w:rPr>
          <w:rFonts w:ascii="Candara" w:hAnsi="Candara"/>
          <w:noProof/>
          <w:lang w:val="en-IN" w:eastAsia="en-IN"/>
        </w:rPr>
        <w:drawing>
          <wp:inline distT="0" distB="0" distL="0" distR="0">
            <wp:extent cx="5471160" cy="2621280"/>
            <wp:effectExtent l="0" t="0" r="0" b="7620"/>
            <wp:docPr id="117" name="Picture 117" descr="C:\Users\mishr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mishr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9DA" w:rsidRDefault="00E609DA" w:rsidP="00BF6746">
      <w:pPr>
        <w:pStyle w:val="Heading1"/>
        <w:rPr>
          <w:rFonts w:ascii="Candara" w:hAnsi="Candara"/>
        </w:rPr>
      </w:pPr>
    </w:p>
    <w:p w:rsidR="00E609DA" w:rsidRDefault="00E609DA" w:rsidP="00BF6746">
      <w:pPr>
        <w:pStyle w:val="Heading1"/>
        <w:rPr>
          <w:rFonts w:ascii="Candara" w:hAnsi="Candara"/>
        </w:rPr>
      </w:pPr>
    </w:p>
    <w:p w:rsidR="0055223C" w:rsidRPr="00BF6746" w:rsidRDefault="00E609DA" w:rsidP="00BF6746">
      <w:pPr>
        <w:pStyle w:val="Heading1"/>
        <w:rPr>
          <w:rFonts w:ascii="Candara" w:hAnsi="Candara"/>
        </w:rPr>
      </w:pPr>
      <w:r>
        <w:rPr>
          <w:rFonts w:ascii="Candara" w:hAnsi="Candara"/>
        </w:rPr>
        <w:t>13</w:t>
      </w:r>
      <w:r w:rsidR="0055223C" w:rsidRPr="00BF6746">
        <w:rPr>
          <w:rFonts w:ascii="Candara" w:hAnsi="Candara"/>
        </w:rPr>
        <w:t>.</w:t>
      </w:r>
      <w:r w:rsidR="0009147D">
        <w:rPr>
          <w:rFonts w:ascii="Candara" w:hAnsi="Candara"/>
        </w:rPr>
        <w:t xml:space="preserve"> Defects Report</w:t>
      </w:r>
    </w:p>
    <w:p w:rsidR="0055223C" w:rsidRPr="00E609DA" w:rsidRDefault="0055223C" w:rsidP="00BF6746">
      <w:pPr>
        <w:pStyle w:val="Heading3"/>
        <w:rPr>
          <w:rFonts w:ascii="Candara" w:hAnsi="Candara"/>
        </w:rPr>
      </w:pPr>
      <w:r w:rsidRPr="00E609DA">
        <w:rPr>
          <w:rFonts w:ascii="Candara" w:hAnsi="Candara"/>
        </w:rPr>
        <w:t>Defect 1</w:t>
      </w:r>
    </w:p>
    <w:p w:rsidR="0055223C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Name field accepts special characters.</w:t>
      </w:r>
      <w:r w:rsidR="00362240">
        <w:rPr>
          <w:rFonts w:ascii="Candara" w:hAnsi="Candara"/>
          <w:noProof/>
        </w:rPr>
        <w:drawing>
          <wp:inline distT="0" distB="0" distL="0" distR="0">
            <wp:extent cx="5478780" cy="2590800"/>
            <wp:effectExtent l="0" t="0" r="7620" b="0"/>
            <wp:docPr id="96" name="Picture 96" descr="C:\Users\mishr\AppData\Local\Microsoft\Windows\INetCache\Content.Word\defec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mishr\AppData\Local\Microsoft\Windows\INetCache\Content.Word\defect 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9DA" w:rsidRPr="00BF6746" w:rsidRDefault="00E609DA" w:rsidP="00BF6746">
      <w:pPr>
        <w:pStyle w:val="NormalWeb"/>
        <w:rPr>
          <w:rFonts w:ascii="Candara" w:hAnsi="Candara"/>
        </w:rPr>
      </w:pP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Defect 2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Booking completes without City and State.</w:t>
      </w:r>
      <w:r w:rsidR="00362240">
        <w:rPr>
          <w:rFonts w:ascii="Candara" w:hAnsi="Candara"/>
          <w:noProof/>
        </w:rPr>
        <w:drawing>
          <wp:inline distT="0" distB="0" distL="0" distR="0">
            <wp:extent cx="5486400" cy="2491740"/>
            <wp:effectExtent l="0" t="0" r="0" b="3810"/>
            <wp:docPr id="97" name="Picture 97" descr="C:\Users\mishr\AppData\Local\Microsoft\Windows\INetCache\Content.Word\defec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mishr\AppData\Local\Microsoft\Windows\INetCache\Content.Word\defect 3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Defect 3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Invalid expiry month values accepted.</w:t>
      </w:r>
      <w:r w:rsidR="00362240">
        <w:rPr>
          <w:rFonts w:ascii="Candara" w:hAnsi="Candara"/>
          <w:noProof/>
        </w:rPr>
        <w:drawing>
          <wp:inline distT="0" distB="0" distL="0" distR="0">
            <wp:extent cx="5478780" cy="2453640"/>
            <wp:effectExtent l="0" t="0" r="7620" b="3810"/>
            <wp:docPr id="98" name="Picture 98" descr="C:\Users\mishr\AppData\Local\Microsoft\Windows\INetCache\Content.Word\defect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mishr\AppData\Local\Microsoft\Windows\INetCache\Content.Word\defect 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Defect 4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Credit card validation is weak.</w:t>
      </w:r>
      <w:r w:rsidR="00E609DA" w:rsidRPr="00E609DA">
        <w:rPr>
          <w:rFonts w:ascii="Candara" w:hAnsi="Candara"/>
        </w:rPr>
        <w:t xml:space="preserve"> </w:t>
      </w:r>
      <w:r w:rsidR="00E609DA">
        <w:rPr>
          <w:rFonts w:ascii="Candara" w:hAnsi="Candara"/>
          <w:noProof/>
        </w:rPr>
        <w:drawing>
          <wp:inline distT="0" distB="0" distL="0" distR="0" wp14:anchorId="05FA69D4" wp14:editId="72BA9073">
            <wp:extent cx="5478780" cy="2567940"/>
            <wp:effectExtent l="0" t="0" r="7620" b="3810"/>
            <wp:docPr id="3" name="Picture 3" descr="C:\Users\mishr\AppData\Local\Microsoft\Windows\INetCache\Content.Word\defec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mishr\AppData\Local\Microsoft\Windows\INetCache\Content.Word\defect 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9DA" w:rsidRDefault="00E609DA" w:rsidP="00BF6746">
      <w:pPr>
        <w:pStyle w:val="Heading3"/>
        <w:rPr>
          <w:rFonts w:ascii="Candara" w:hAnsi="Candara"/>
        </w:rPr>
      </w:pPr>
    </w:p>
    <w:p w:rsidR="00E609DA" w:rsidRDefault="00E609DA" w:rsidP="00BF6746">
      <w:pPr>
        <w:pStyle w:val="Heading3"/>
        <w:rPr>
          <w:rFonts w:ascii="Candara" w:hAnsi="Candara"/>
        </w:rPr>
      </w:pPr>
    </w:p>
    <w:p w:rsidR="00E609DA" w:rsidRDefault="00E609DA" w:rsidP="00BF6746">
      <w:pPr>
        <w:pStyle w:val="Heading3"/>
        <w:rPr>
          <w:rFonts w:ascii="Candara" w:hAnsi="Candara"/>
        </w:rPr>
      </w:pPr>
    </w:p>
    <w:p w:rsidR="00E609DA" w:rsidRDefault="00E609DA" w:rsidP="00BF6746">
      <w:pPr>
        <w:pStyle w:val="Heading3"/>
        <w:rPr>
          <w:rFonts w:ascii="Candara" w:hAnsi="Candara"/>
        </w:rPr>
      </w:pP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Defect 5</w:t>
      </w:r>
    </w:p>
    <w:p w:rsidR="0055223C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Passenger information mismatch on confirmation page.</w:t>
      </w:r>
      <w:r w:rsidR="00E609DA" w:rsidRPr="00E609DA">
        <w:rPr>
          <w:rFonts w:ascii="Candara" w:hAnsi="Candara"/>
        </w:rPr>
        <w:t xml:space="preserve"> </w:t>
      </w:r>
    </w:p>
    <w:p w:rsidR="00E609DA" w:rsidRPr="00BF6746" w:rsidRDefault="00E609DA" w:rsidP="00BF6746">
      <w:pPr>
        <w:pStyle w:val="NormalWeb"/>
        <w:rPr>
          <w:rFonts w:ascii="Candara" w:hAnsi="Candara"/>
        </w:rPr>
      </w:pPr>
      <w:r>
        <w:rPr>
          <w:rFonts w:ascii="Candara" w:hAnsi="Candara"/>
          <w:noProof/>
        </w:rPr>
        <w:drawing>
          <wp:inline distT="0" distB="0" distL="0" distR="0">
            <wp:extent cx="5486400" cy="2552700"/>
            <wp:effectExtent l="0" t="0" r="0" b="0"/>
            <wp:docPr id="4" name="Picture 4" descr="C:\Users\mishr\AppData\Local\Microsoft\Windows\INetCache\Content.Word\defec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mishr\AppData\Local\Microsoft\Windows\INetCache\Content.Word\defect 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Defect 6</w:t>
      </w:r>
    </w:p>
    <w:p w:rsidR="0055223C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Booking completes without mandatory passenger details.</w:t>
      </w:r>
    </w:p>
    <w:p w:rsidR="00E609DA" w:rsidRPr="00BF6746" w:rsidRDefault="00362240" w:rsidP="00BF6746">
      <w:pPr>
        <w:pStyle w:val="NormalWeb"/>
        <w:rPr>
          <w:rFonts w:ascii="Candara" w:hAnsi="Candara"/>
        </w:rPr>
      </w:pPr>
      <w:r>
        <w:rPr>
          <w:rFonts w:ascii="Candara" w:hAnsi="Candara"/>
          <w:noProof/>
        </w:rPr>
        <w:drawing>
          <wp:inline distT="0" distB="0" distL="0" distR="0">
            <wp:extent cx="5478780" cy="2590800"/>
            <wp:effectExtent l="0" t="0" r="7620" b="0"/>
            <wp:docPr id="108" name="Picture 108" descr="C:\Users\mishr\AppData\Local\Microsoft\Windows\INetCache\Content.Word\defect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mishr\AppData\Local\Microsoft\Windows\INetCache\Content.Word\defect 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43" style="width:0;height:1.5pt" o:hrstd="t" o:hr="t" fillcolor="#a0a0a0" stroked="f"/>
        </w:pict>
      </w:r>
    </w:p>
    <w:p w:rsidR="0055223C" w:rsidRPr="00BF6746" w:rsidRDefault="0009147D" w:rsidP="00BF6746">
      <w:pPr>
        <w:pStyle w:val="Heading1"/>
        <w:rPr>
          <w:rFonts w:ascii="Candara" w:hAnsi="Candara"/>
        </w:rPr>
      </w:pPr>
      <w:r>
        <w:rPr>
          <w:rFonts w:ascii="Candara" w:hAnsi="Candara"/>
        </w:rPr>
        <w:t>14</w:t>
      </w:r>
      <w:r w:rsidR="0055223C" w:rsidRPr="00BF6746">
        <w:rPr>
          <w:rFonts w:ascii="Candara" w:hAnsi="Candara"/>
        </w:rPr>
        <w:t>. Challenges Faced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Challenge 1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Edge browser execution instability in Jenkins.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Solution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Configured Jenkins to execute Chrome tests while maintaining separate Cross-Browser suite.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44" style="width:0;height:1.5pt" o:hrstd="t" o:hr="t" fillcolor="#a0a0a0" stroked="f"/>
        </w:pic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Challenge 2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Git merge conflicts during framework updates.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Solution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 xml:space="preserve">Resolved </w:t>
      </w:r>
      <w:proofErr w:type="spellStart"/>
      <w:r w:rsidRPr="00BF6746">
        <w:rPr>
          <w:rFonts w:ascii="Candara" w:hAnsi="Candara"/>
        </w:rPr>
        <w:t>Jenkinsfile</w:t>
      </w:r>
      <w:proofErr w:type="spellEnd"/>
      <w:r w:rsidRPr="00BF6746">
        <w:rPr>
          <w:rFonts w:ascii="Candara" w:hAnsi="Candara"/>
        </w:rPr>
        <w:t xml:space="preserve"> and pom.xml conflicts manually.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45" style="width:0;height:1.5pt" o:hrstd="t" o:hr="t" fillcolor="#a0a0a0" stroked="f"/>
        </w:pic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lastRenderedPageBreak/>
        <w:t>Challenge 3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Maintaining reusable framework architecture.</w:t>
      </w:r>
    </w:p>
    <w:p w:rsidR="0055223C" w:rsidRPr="00BF6746" w:rsidRDefault="0055223C" w:rsidP="00BF6746">
      <w:pPr>
        <w:pStyle w:val="Heading3"/>
        <w:rPr>
          <w:rFonts w:ascii="Candara" w:hAnsi="Candara"/>
        </w:rPr>
      </w:pPr>
      <w:r w:rsidRPr="00BF6746">
        <w:rPr>
          <w:rFonts w:ascii="Candara" w:hAnsi="Candara"/>
        </w:rPr>
        <w:t>Solution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Candara" w:hAnsi="Candara"/>
        </w:rPr>
        <w:t>Implemented Page Object Model and Utility classes.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46" style="width:0;height:1.5pt" o:hrstd="t" o:hr="t" fillcolor="#a0a0a0" stroked="f"/>
        </w:pict>
      </w:r>
    </w:p>
    <w:p w:rsidR="0055223C" w:rsidRPr="00BF6746" w:rsidRDefault="0009147D" w:rsidP="00BF6746">
      <w:pPr>
        <w:pStyle w:val="Heading1"/>
        <w:rPr>
          <w:rFonts w:ascii="Candara" w:hAnsi="Candara"/>
        </w:rPr>
      </w:pPr>
      <w:r>
        <w:rPr>
          <w:rFonts w:ascii="Candara" w:hAnsi="Candara"/>
        </w:rPr>
        <w:t>15</w:t>
      </w:r>
      <w:r w:rsidR="0055223C" w:rsidRPr="00BF6746">
        <w:rPr>
          <w:rFonts w:ascii="Candara" w:hAnsi="Candara"/>
        </w:rPr>
        <w:t>. Project Achievements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Complete Selenium Framework Developed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Page Object Model Implemented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Data-Driven Testing Implemented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Extent Reports Integrated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Screenshot Capture Implemented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Jenkins CI/CD Integrated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Cross-Browser Testing Implemented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GitHub Version Control Maintained</w:t>
      </w:r>
    </w:p>
    <w:p w:rsidR="0055223C" w:rsidRPr="00BF6746" w:rsidRDefault="0055223C" w:rsidP="00BF6746">
      <w:pPr>
        <w:pStyle w:val="NormalWeb"/>
        <w:rPr>
          <w:rFonts w:ascii="Candara" w:hAnsi="Candara"/>
        </w:rPr>
      </w:pPr>
      <w:r w:rsidRPr="00BF6746">
        <w:rPr>
          <w:rFonts w:ascii="Segoe UI Symbol" w:hAnsi="Segoe UI Symbol" w:cs="Segoe UI Symbol"/>
        </w:rPr>
        <w:t>✓</w:t>
      </w:r>
      <w:r w:rsidRPr="00BF6746">
        <w:rPr>
          <w:rFonts w:ascii="Candara" w:hAnsi="Candara"/>
        </w:rPr>
        <w:t xml:space="preserve"> Defect Validation Suite Developed</w:t>
      </w:r>
    </w:p>
    <w:p w:rsidR="0055223C" w:rsidRPr="00BF6746" w:rsidRDefault="00984374" w:rsidP="00BF6746">
      <w:pPr>
        <w:rPr>
          <w:rFonts w:ascii="Candara" w:hAnsi="Candara"/>
        </w:rPr>
      </w:pPr>
      <w:r>
        <w:rPr>
          <w:rFonts w:ascii="Candara" w:hAnsi="Candara"/>
        </w:rPr>
        <w:pict>
          <v:rect id="_x0000_i1047" style="width:0;height:1.5pt" o:hrstd="t" o:hr="t" fillcolor="#a0a0a0" stroked="f"/>
        </w:pict>
      </w:r>
    </w:p>
    <w:p w:rsidR="0055223C" w:rsidRPr="0009147D" w:rsidRDefault="0009147D" w:rsidP="0009147D">
      <w:pPr>
        <w:pStyle w:val="Heading1"/>
        <w:jc w:val="both"/>
        <w:rPr>
          <w:rFonts w:ascii="Candara" w:hAnsi="Candara"/>
        </w:rPr>
      </w:pPr>
      <w:r w:rsidRPr="0009147D">
        <w:rPr>
          <w:rFonts w:ascii="Candara" w:hAnsi="Candara"/>
        </w:rPr>
        <w:t>16</w:t>
      </w:r>
      <w:r w:rsidR="0055223C" w:rsidRPr="0009147D">
        <w:rPr>
          <w:rFonts w:ascii="Candara" w:hAnsi="Candara"/>
        </w:rPr>
        <w:t>. Conclusion</w:t>
      </w:r>
    </w:p>
    <w:p w:rsidR="0055223C" w:rsidRPr="0009147D" w:rsidRDefault="0055223C" w:rsidP="0009147D">
      <w:pPr>
        <w:pStyle w:val="NormalWeb"/>
        <w:jc w:val="both"/>
        <w:rPr>
          <w:rFonts w:ascii="Candara" w:hAnsi="Candara"/>
        </w:rPr>
      </w:pPr>
      <w:r w:rsidRPr="0009147D">
        <w:rPr>
          <w:rFonts w:ascii="Candara" w:hAnsi="Candara"/>
        </w:rPr>
        <w:t xml:space="preserve">The </w:t>
      </w:r>
      <w:proofErr w:type="spellStart"/>
      <w:r w:rsidRPr="0009147D">
        <w:rPr>
          <w:rFonts w:ascii="Candara" w:hAnsi="Candara"/>
        </w:rPr>
        <w:t>BlazeDemo</w:t>
      </w:r>
      <w:proofErr w:type="spellEnd"/>
      <w:r w:rsidRPr="0009147D">
        <w:rPr>
          <w:rFonts w:ascii="Candara" w:hAnsi="Candara"/>
        </w:rPr>
        <w:t xml:space="preserve"> Flight Booking Automation Framework successfully automates the end-to-end flight booking process using Selenium WebDriver, Java, </w:t>
      </w:r>
      <w:proofErr w:type="spellStart"/>
      <w:r w:rsidRPr="0009147D">
        <w:rPr>
          <w:rFonts w:ascii="Candara" w:hAnsi="Candara"/>
        </w:rPr>
        <w:t>TestNG</w:t>
      </w:r>
      <w:proofErr w:type="spellEnd"/>
      <w:r w:rsidRPr="0009147D">
        <w:rPr>
          <w:rFonts w:ascii="Candara" w:hAnsi="Candara"/>
        </w:rPr>
        <w:t>, and Maven. The framework follows industry-standard automation practices including Page Object Model (POM), Data-Driven Testing, Extent Reporting, Jenkins CI/CD integration, Screenshot Capture, and Cross-Browser Testing.</w:t>
      </w:r>
    </w:p>
    <w:p w:rsidR="002C262A" w:rsidRPr="00BF6746" w:rsidRDefault="002C262A" w:rsidP="00BF6746">
      <w:pPr>
        <w:rPr>
          <w:rFonts w:ascii="Candara" w:hAnsi="Candara"/>
        </w:rPr>
      </w:pPr>
      <w:bookmarkStart w:id="0" w:name="_GoBack"/>
      <w:bookmarkEnd w:id="0"/>
    </w:p>
    <w:sectPr w:rsidR="002C262A" w:rsidRPr="00BF6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32200"/>
    <w:multiLevelType w:val="hybridMultilevel"/>
    <w:tmpl w:val="41CC7D0C"/>
    <w:lvl w:ilvl="0" w:tplc="7E829D5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831D9"/>
    <w:multiLevelType w:val="multilevel"/>
    <w:tmpl w:val="1D8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1423D"/>
    <w:multiLevelType w:val="multilevel"/>
    <w:tmpl w:val="AA4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06B10"/>
    <w:multiLevelType w:val="multilevel"/>
    <w:tmpl w:val="2A8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15DAB"/>
    <w:multiLevelType w:val="multilevel"/>
    <w:tmpl w:val="692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A189A"/>
    <w:multiLevelType w:val="multilevel"/>
    <w:tmpl w:val="10F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5527E"/>
    <w:multiLevelType w:val="multilevel"/>
    <w:tmpl w:val="D36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44F6D"/>
    <w:multiLevelType w:val="multilevel"/>
    <w:tmpl w:val="902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15F97"/>
    <w:multiLevelType w:val="multilevel"/>
    <w:tmpl w:val="E588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17ACA"/>
    <w:multiLevelType w:val="multilevel"/>
    <w:tmpl w:val="C18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D493B"/>
    <w:multiLevelType w:val="hybridMultilevel"/>
    <w:tmpl w:val="E946B944"/>
    <w:lvl w:ilvl="0" w:tplc="7E829D5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92A6B"/>
    <w:multiLevelType w:val="multilevel"/>
    <w:tmpl w:val="1876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6320"/>
    <w:multiLevelType w:val="multilevel"/>
    <w:tmpl w:val="0D1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87C8D"/>
    <w:multiLevelType w:val="multilevel"/>
    <w:tmpl w:val="F0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266B8"/>
    <w:multiLevelType w:val="multilevel"/>
    <w:tmpl w:val="E29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76F50"/>
    <w:multiLevelType w:val="multilevel"/>
    <w:tmpl w:val="1B5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20447"/>
    <w:multiLevelType w:val="hybridMultilevel"/>
    <w:tmpl w:val="954AB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2425B"/>
    <w:multiLevelType w:val="multilevel"/>
    <w:tmpl w:val="A80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9"/>
  </w:num>
  <w:num w:numId="12">
    <w:abstractNumId w:val="14"/>
  </w:num>
  <w:num w:numId="13">
    <w:abstractNumId w:val="13"/>
  </w:num>
  <w:num w:numId="14">
    <w:abstractNumId w:val="21"/>
  </w:num>
  <w:num w:numId="15">
    <w:abstractNumId w:val="10"/>
  </w:num>
  <w:num w:numId="16">
    <w:abstractNumId w:val="18"/>
  </w:num>
  <w:num w:numId="17">
    <w:abstractNumId w:val="23"/>
  </w:num>
  <w:num w:numId="18">
    <w:abstractNumId w:val="11"/>
  </w:num>
  <w:num w:numId="19">
    <w:abstractNumId w:val="24"/>
  </w:num>
  <w:num w:numId="20">
    <w:abstractNumId w:val="26"/>
  </w:num>
  <w:num w:numId="21">
    <w:abstractNumId w:val="15"/>
  </w:num>
  <w:num w:numId="22">
    <w:abstractNumId w:val="20"/>
  </w:num>
  <w:num w:numId="23">
    <w:abstractNumId w:val="22"/>
  </w:num>
  <w:num w:numId="24">
    <w:abstractNumId w:val="12"/>
  </w:num>
  <w:num w:numId="25">
    <w:abstractNumId w:val="17"/>
  </w:num>
  <w:num w:numId="26">
    <w:abstractNumId w:val="1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47D"/>
    <w:rsid w:val="001301D9"/>
    <w:rsid w:val="0015074B"/>
    <w:rsid w:val="0029639D"/>
    <w:rsid w:val="002C262A"/>
    <w:rsid w:val="00326F90"/>
    <w:rsid w:val="00362240"/>
    <w:rsid w:val="004546F0"/>
    <w:rsid w:val="0055223C"/>
    <w:rsid w:val="005A4914"/>
    <w:rsid w:val="006102C4"/>
    <w:rsid w:val="007C10EA"/>
    <w:rsid w:val="00897777"/>
    <w:rsid w:val="00984374"/>
    <w:rsid w:val="00AA1D8D"/>
    <w:rsid w:val="00B47730"/>
    <w:rsid w:val="00BF6746"/>
    <w:rsid w:val="00CB0664"/>
    <w:rsid w:val="00DA6B00"/>
    <w:rsid w:val="00E1357C"/>
    <w:rsid w:val="00E609DA"/>
    <w:rsid w:val="00EC61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4C3EB3-6FD8-4683-A309-C8EB52A0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1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77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97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1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6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9139E7-6C09-4A77-A0F3-8CA0C99CF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PRANSHU .</cp:lastModifiedBy>
  <cp:revision>7</cp:revision>
  <dcterms:created xsi:type="dcterms:W3CDTF">2026-06-11T19:51:00Z</dcterms:created>
  <dcterms:modified xsi:type="dcterms:W3CDTF">2026-06-14T09:12:00Z</dcterms:modified>
  <cp:category/>
</cp:coreProperties>
</file>